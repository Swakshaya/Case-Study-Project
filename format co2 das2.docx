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8FBD" w14:textId="773452FC" w:rsidR="002D5DEC" w:rsidRDefault="00732A48">
      <w:pPr>
        <w:jc w:val="center"/>
      </w:pPr>
      <w:r w:rsidRPr="008B5163">
        <w:rPr>
          <w:rFonts w:ascii="Times New Roman" w:hAnsi="Times New Roman" w:cs="Times New Roman"/>
          <w:noProof/>
        </w:rPr>
        <w:drawing>
          <wp:inline distT="0" distB="0" distL="0" distR="0" wp14:anchorId="2D6075A0" wp14:editId="16532500">
            <wp:extent cx="5486400" cy="923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5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D5DEC" w14:paraId="6A4E016D" w14:textId="77777777">
        <w:tc>
          <w:tcPr>
            <w:tcW w:w="4320" w:type="dxa"/>
          </w:tcPr>
          <w:p w14:paraId="2AB6EBBA" w14:textId="77777777" w:rsidR="002D5DEC" w:rsidRDefault="00000000">
            <w:r>
              <w:t>Department</w:t>
            </w:r>
          </w:p>
        </w:tc>
        <w:tc>
          <w:tcPr>
            <w:tcW w:w="4320" w:type="dxa"/>
          </w:tcPr>
          <w:p w14:paraId="467DFC8A" w14:textId="77777777" w:rsidR="002D5DEC" w:rsidRDefault="00000000">
            <w:r>
              <w:t>FED</w:t>
            </w:r>
          </w:p>
        </w:tc>
      </w:tr>
      <w:tr w:rsidR="002D5DEC" w14:paraId="641E6855" w14:textId="77777777">
        <w:tc>
          <w:tcPr>
            <w:tcW w:w="4320" w:type="dxa"/>
          </w:tcPr>
          <w:p w14:paraId="4D999919" w14:textId="77777777" w:rsidR="002D5DEC" w:rsidRDefault="00000000">
            <w:r>
              <w:t>Subject</w:t>
            </w:r>
          </w:p>
        </w:tc>
        <w:tc>
          <w:tcPr>
            <w:tcW w:w="4320" w:type="dxa"/>
          </w:tcPr>
          <w:p w14:paraId="18934082" w14:textId="77777777" w:rsidR="002D5DEC" w:rsidRDefault="00000000">
            <w:r>
              <w:t>DSA-2</w:t>
            </w:r>
          </w:p>
        </w:tc>
      </w:tr>
      <w:tr w:rsidR="002D5DEC" w14:paraId="274763E2" w14:textId="77777777">
        <w:tc>
          <w:tcPr>
            <w:tcW w:w="4320" w:type="dxa"/>
          </w:tcPr>
          <w:p w14:paraId="7D956C0D" w14:textId="77777777" w:rsidR="002D5DEC" w:rsidRDefault="00000000">
            <w:r>
              <w:t>Academic Year</w:t>
            </w:r>
          </w:p>
        </w:tc>
        <w:tc>
          <w:tcPr>
            <w:tcW w:w="4320" w:type="dxa"/>
          </w:tcPr>
          <w:p w14:paraId="685F337E" w14:textId="77777777" w:rsidR="002D5DEC" w:rsidRDefault="00000000">
            <w:r>
              <w:t>I-III Semester (2025-26)</w:t>
            </w:r>
          </w:p>
        </w:tc>
      </w:tr>
      <w:tr w:rsidR="002D5DEC" w14:paraId="425E4AC5" w14:textId="77777777">
        <w:tc>
          <w:tcPr>
            <w:tcW w:w="4320" w:type="dxa"/>
          </w:tcPr>
          <w:p w14:paraId="78CF9948" w14:textId="77777777" w:rsidR="002D5DEC" w:rsidRDefault="00000000">
            <w:r>
              <w:t>Faculty Name</w:t>
            </w:r>
          </w:p>
        </w:tc>
        <w:tc>
          <w:tcPr>
            <w:tcW w:w="4320" w:type="dxa"/>
          </w:tcPr>
          <w:p w14:paraId="4F386A99" w14:textId="56850D56" w:rsidR="002D5DEC" w:rsidRDefault="00F60FBD">
            <w:r>
              <w:t>Md.Razia</w:t>
            </w:r>
          </w:p>
        </w:tc>
      </w:tr>
      <w:tr w:rsidR="002D5DEC" w14:paraId="1AC2AE5D" w14:textId="77777777">
        <w:tc>
          <w:tcPr>
            <w:tcW w:w="4320" w:type="dxa"/>
          </w:tcPr>
          <w:p w14:paraId="36674394" w14:textId="77777777" w:rsidR="002D5DEC" w:rsidRDefault="00000000">
            <w:r>
              <w:t>Student Name</w:t>
            </w:r>
          </w:p>
        </w:tc>
        <w:tc>
          <w:tcPr>
            <w:tcW w:w="4320" w:type="dxa"/>
          </w:tcPr>
          <w:p w14:paraId="329860B4" w14:textId="746DA496" w:rsidR="002D5DEC" w:rsidRDefault="00F60FBD">
            <w:r>
              <w:t>Kolla Swathi Sree</w:t>
            </w:r>
          </w:p>
        </w:tc>
      </w:tr>
      <w:tr w:rsidR="002D5DEC" w14:paraId="1F417693" w14:textId="77777777">
        <w:tc>
          <w:tcPr>
            <w:tcW w:w="4320" w:type="dxa"/>
          </w:tcPr>
          <w:p w14:paraId="39A7D883" w14:textId="77777777" w:rsidR="002D5DEC" w:rsidRDefault="00000000">
            <w:r>
              <w:t>Roll Number</w:t>
            </w:r>
          </w:p>
        </w:tc>
        <w:tc>
          <w:tcPr>
            <w:tcW w:w="4320" w:type="dxa"/>
          </w:tcPr>
          <w:p w14:paraId="7729F24D" w14:textId="589E8457" w:rsidR="002D5DEC" w:rsidRDefault="00732A48">
            <w:r>
              <w:t>25200</w:t>
            </w:r>
            <w:r w:rsidR="00F60FBD">
              <w:t>30410</w:t>
            </w:r>
          </w:p>
        </w:tc>
      </w:tr>
      <w:tr w:rsidR="002D5DEC" w14:paraId="4A1F18DC" w14:textId="77777777">
        <w:tc>
          <w:tcPr>
            <w:tcW w:w="4320" w:type="dxa"/>
          </w:tcPr>
          <w:p w14:paraId="2D6EAFF5" w14:textId="77777777" w:rsidR="002D5DEC" w:rsidRDefault="00000000">
            <w:r>
              <w:t>Branch</w:t>
            </w:r>
          </w:p>
        </w:tc>
        <w:tc>
          <w:tcPr>
            <w:tcW w:w="4320" w:type="dxa"/>
          </w:tcPr>
          <w:p w14:paraId="0A611995" w14:textId="1F5640AD" w:rsidR="002D5DEC" w:rsidRDefault="00F60FBD">
            <w:r>
              <w:t>CSE</w:t>
            </w:r>
          </w:p>
        </w:tc>
      </w:tr>
      <w:tr w:rsidR="002D5DEC" w14:paraId="49FB387D" w14:textId="77777777">
        <w:tc>
          <w:tcPr>
            <w:tcW w:w="4320" w:type="dxa"/>
          </w:tcPr>
          <w:p w14:paraId="26097E73" w14:textId="77777777" w:rsidR="002D5DEC" w:rsidRDefault="00000000">
            <w:r>
              <w:t>Course Outcome</w:t>
            </w:r>
          </w:p>
        </w:tc>
        <w:tc>
          <w:tcPr>
            <w:tcW w:w="4320" w:type="dxa"/>
          </w:tcPr>
          <w:p w14:paraId="5544C30A" w14:textId="1743202B" w:rsidR="002D5DEC" w:rsidRDefault="00732A48">
            <w:r>
              <w:t>CO2</w:t>
            </w:r>
          </w:p>
        </w:tc>
      </w:tr>
    </w:tbl>
    <w:p w14:paraId="6E2962D7" w14:textId="77777777" w:rsidR="00732A48" w:rsidRDefault="00732A48"/>
    <w:p w14:paraId="55157FDD" w14:textId="30EEF6BF" w:rsidR="002D5DEC" w:rsidRDefault="00000000">
      <w:r>
        <w:rPr>
          <w:b/>
        </w:rPr>
        <w:t xml:space="preserve">Case Study Topic: </w:t>
      </w:r>
      <w:r w:rsidR="00001DA7" w:rsidRPr="00001DA7">
        <w:rPr>
          <w:b/>
        </w:rPr>
        <w:t>MongoDB Compound Index using B+ Tree on (user_id, timestamp)</w:t>
      </w:r>
    </w:p>
    <w:p w14:paraId="34D734AD" w14:textId="77777777" w:rsidR="002D5DEC" w:rsidRDefault="00000000" w:rsidP="00732A48">
      <w:pPr>
        <w:spacing w:after="0"/>
        <w:rPr>
          <w:b/>
          <w:bCs/>
        </w:rPr>
      </w:pPr>
      <w:r w:rsidRPr="00732A48">
        <w:rPr>
          <w:b/>
          <w:bCs/>
        </w:rPr>
        <w:t>Work Done Summary:</w:t>
      </w:r>
    </w:p>
    <w:p w14:paraId="7E757C51" w14:textId="77777777" w:rsidR="00001DA7" w:rsidRPr="00732A48" w:rsidRDefault="00001DA7" w:rsidP="00732A48">
      <w:pPr>
        <w:spacing w:after="0"/>
        <w:rPr>
          <w:b/>
          <w:bCs/>
        </w:rPr>
      </w:pPr>
    </w:p>
    <w:p w14:paraId="27B69037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In this case study, we analyzed how MongoDB uses a composite B+ Tree index on the fields (user_id, timestamp). The objective was to determine whether different query types can efficiently utilize the compound index and to estimate the cost of a query involving an exact user_id match and a timestamp range.</w:t>
      </w:r>
    </w:p>
    <w:p w14:paraId="21C75431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The study also examined why MongoDB may avoid using the compound index for queries that only specify the timestamp field without the prefix field user_id.</w:t>
      </w:r>
    </w:p>
    <w:p w14:paraId="605B8917" w14:textId="77777777" w:rsidR="00001DA7" w:rsidRPr="00001DA7" w:rsidRDefault="00001DA7" w:rsidP="00732A48">
      <w:pPr>
        <w:spacing w:after="0"/>
        <w:rPr>
          <w:lang w:val="en-IN"/>
        </w:rPr>
      </w:pPr>
    </w:p>
    <w:p w14:paraId="626A85B7" w14:textId="1835BB34" w:rsidR="002D5DEC" w:rsidRPr="00732A48" w:rsidRDefault="00000000" w:rsidP="00732A48">
      <w:pPr>
        <w:spacing w:after="0"/>
        <w:rPr>
          <w:b/>
          <w:bCs/>
        </w:rPr>
      </w:pPr>
      <w:r w:rsidRPr="00732A48">
        <w:rPr>
          <w:b/>
          <w:bCs/>
        </w:rPr>
        <w:t>Implementation Details:</w:t>
      </w:r>
    </w:p>
    <w:p w14:paraId="623680B7" w14:textId="5D998583" w:rsidR="00001DA7" w:rsidRPr="00001DA7" w:rsidRDefault="00001DA7" w:rsidP="00001DA7">
      <w:pPr>
        <w:pStyle w:val="ListParagraph"/>
        <w:numPr>
          <w:ilvl w:val="0"/>
          <w:numId w:val="12"/>
        </w:numPr>
        <w:rPr>
          <w:lang w:val="en-IN"/>
        </w:rPr>
      </w:pPr>
      <w:r w:rsidRPr="00001DA7">
        <w:rPr>
          <w:lang w:val="en-IN"/>
        </w:rPr>
        <w:t xml:space="preserve">Considered a MongoDB collection indexed on </w:t>
      </w:r>
      <w:r w:rsidRPr="00001DA7">
        <w:rPr>
          <w:b/>
          <w:bCs/>
          <w:lang w:val="en-IN"/>
        </w:rPr>
        <w:t>(user_id, timestamp)</w:t>
      </w:r>
      <w:r w:rsidRPr="00001DA7">
        <w:rPr>
          <w:lang w:val="en-IN"/>
        </w:rPr>
        <w:t xml:space="preserve">. </w:t>
      </w:r>
    </w:p>
    <w:p w14:paraId="5FF4CEEF" w14:textId="17D16C54" w:rsidR="00001DA7" w:rsidRPr="00001DA7" w:rsidRDefault="00001DA7" w:rsidP="00001DA7">
      <w:pPr>
        <w:pStyle w:val="ListParagraph"/>
        <w:numPr>
          <w:ilvl w:val="0"/>
          <w:numId w:val="10"/>
        </w:numPr>
        <w:rPr>
          <w:lang w:val="en-IN"/>
        </w:rPr>
      </w:pPr>
      <w:r w:rsidRPr="00001DA7">
        <w:rPr>
          <w:lang w:val="en-IN"/>
        </w:rPr>
        <w:t xml:space="preserve">Analyzed three query patterns: </w:t>
      </w:r>
    </w:p>
    <w:p w14:paraId="4DB39A97" w14:textId="77777777" w:rsidR="00001DA7" w:rsidRPr="00001DA7" w:rsidRDefault="00001DA7" w:rsidP="00001DA7">
      <w:pPr>
        <w:numPr>
          <w:ilvl w:val="0"/>
          <w:numId w:val="11"/>
        </w:numPr>
        <w:rPr>
          <w:lang w:val="en-IN"/>
        </w:rPr>
      </w:pPr>
      <w:r w:rsidRPr="00001DA7">
        <w:rPr>
          <w:lang w:val="en-IN"/>
        </w:rPr>
        <w:t xml:space="preserve">user_id = 42 AND timestamp range </w:t>
      </w:r>
    </w:p>
    <w:p w14:paraId="7E3E5EAE" w14:textId="77777777" w:rsidR="00001DA7" w:rsidRPr="00001DA7" w:rsidRDefault="00001DA7" w:rsidP="00001DA7">
      <w:pPr>
        <w:numPr>
          <w:ilvl w:val="0"/>
          <w:numId w:val="11"/>
        </w:numPr>
        <w:rPr>
          <w:lang w:val="en-IN"/>
        </w:rPr>
      </w:pPr>
      <w:r w:rsidRPr="00001DA7">
        <w:rPr>
          <w:lang w:val="en-IN"/>
        </w:rPr>
        <w:t xml:space="preserve">user_id = 42 </w:t>
      </w:r>
    </w:p>
    <w:p w14:paraId="39C33285" w14:textId="77777777" w:rsidR="00001DA7" w:rsidRPr="00001DA7" w:rsidRDefault="00001DA7" w:rsidP="00001DA7">
      <w:pPr>
        <w:numPr>
          <w:ilvl w:val="0"/>
          <w:numId w:val="11"/>
        </w:numPr>
        <w:rPr>
          <w:lang w:val="en-IN"/>
        </w:rPr>
      </w:pPr>
      <w:r w:rsidRPr="00001DA7">
        <w:rPr>
          <w:lang w:val="en-IN"/>
        </w:rPr>
        <w:t xml:space="preserve">timestamp only </w:t>
      </w:r>
    </w:p>
    <w:p w14:paraId="1075F528" w14:textId="0CC55747" w:rsidR="00001DA7" w:rsidRPr="00001DA7" w:rsidRDefault="00001DA7" w:rsidP="00001DA7">
      <w:pPr>
        <w:pStyle w:val="ListParagraph"/>
        <w:numPr>
          <w:ilvl w:val="0"/>
          <w:numId w:val="11"/>
        </w:numPr>
        <w:rPr>
          <w:lang w:val="en-IN"/>
        </w:rPr>
      </w:pPr>
      <w:r w:rsidRPr="00001DA7">
        <w:rPr>
          <w:lang w:val="en-IN"/>
        </w:rPr>
        <w:t xml:space="preserve">Applied the B+ Tree prefix rule to determine index usability. </w:t>
      </w:r>
    </w:p>
    <w:p w14:paraId="184AB508" w14:textId="336F33F9" w:rsidR="00001DA7" w:rsidRPr="00001DA7" w:rsidRDefault="00001DA7" w:rsidP="00001DA7">
      <w:pPr>
        <w:pStyle w:val="ListParagraph"/>
        <w:numPr>
          <w:ilvl w:val="0"/>
          <w:numId w:val="11"/>
        </w:numPr>
        <w:rPr>
          <w:lang w:val="en-IN"/>
        </w:rPr>
      </w:pPr>
      <w:r w:rsidRPr="00001DA7">
        <w:rPr>
          <w:lang w:val="en-IN"/>
        </w:rPr>
        <w:t xml:space="preserve">Estimated B+ Tree height for approximately 2 × 10⁹ entries. </w:t>
      </w:r>
    </w:p>
    <w:p w14:paraId="050FC1E9" w14:textId="075854F1" w:rsidR="00001DA7" w:rsidRPr="00001DA7" w:rsidRDefault="00001DA7" w:rsidP="00001DA7">
      <w:pPr>
        <w:pStyle w:val="ListParagraph"/>
        <w:numPr>
          <w:ilvl w:val="0"/>
          <w:numId w:val="11"/>
        </w:numPr>
        <w:rPr>
          <w:lang w:val="en-IN"/>
        </w:rPr>
      </w:pPr>
      <w:r w:rsidRPr="00001DA7">
        <w:rPr>
          <w:lang w:val="en-IN"/>
        </w:rPr>
        <w:t xml:space="preserve">Calculated the page reads required for the range query. </w:t>
      </w:r>
    </w:p>
    <w:p w14:paraId="488EBE7E" w14:textId="1B1C9714" w:rsidR="00001DA7" w:rsidRPr="00001DA7" w:rsidRDefault="00001DA7" w:rsidP="00001DA7">
      <w:pPr>
        <w:pStyle w:val="ListParagraph"/>
        <w:numPr>
          <w:ilvl w:val="0"/>
          <w:numId w:val="11"/>
        </w:numPr>
        <w:rPr>
          <w:lang w:val="en-IN"/>
        </w:rPr>
      </w:pPr>
      <w:r w:rsidRPr="00001DA7">
        <w:rPr>
          <w:lang w:val="en-IN"/>
        </w:rPr>
        <w:t xml:space="preserve">Studied why suffix-only queries are inefficient. </w:t>
      </w:r>
    </w:p>
    <w:p w14:paraId="260E2FA5" w14:textId="32BE9801" w:rsidR="00001DA7" w:rsidRDefault="00001DA7" w:rsidP="00BF3473">
      <w:pPr>
        <w:pStyle w:val="ListParagraph"/>
        <w:numPr>
          <w:ilvl w:val="0"/>
          <w:numId w:val="11"/>
        </w:numPr>
      </w:pPr>
      <w:r w:rsidRPr="00001DA7">
        <w:rPr>
          <w:lang w:val="en-IN"/>
        </w:rPr>
        <w:t>Concluded that prefix fields must be included for effective index utilization.</w:t>
      </w:r>
    </w:p>
    <w:p w14:paraId="6A025A0E" w14:textId="2B5D7FDE" w:rsidR="002D5DEC" w:rsidRPr="00BF3473" w:rsidRDefault="00000000">
      <w:pPr>
        <w:rPr>
          <w:b/>
          <w:bCs/>
        </w:rPr>
      </w:pPr>
      <w:r w:rsidRPr="00BF3473">
        <w:rPr>
          <w:b/>
          <w:bCs/>
        </w:rPr>
        <w:t>Result: Screenshots / Output</w:t>
      </w:r>
    </w:p>
    <w:p w14:paraId="5BC7EDF1" w14:textId="78AA32EC" w:rsidR="00732A48" w:rsidRDefault="00001DA7">
      <w:r w:rsidRPr="00001DA7">
        <w:rPr>
          <w:noProof/>
        </w:rPr>
        <w:lastRenderedPageBreak/>
        <w:drawing>
          <wp:inline distT="0" distB="0" distL="0" distR="0" wp14:anchorId="347078CD" wp14:editId="25EB3F1D">
            <wp:extent cx="3581400" cy="2417860"/>
            <wp:effectExtent l="0" t="0" r="0" b="1905"/>
            <wp:docPr id="450992352" name="Picture 1" descr="The image depicts a MongoDB compound index analysis, highlighting the usability of indexes for various queries and the estimated B+ tree height for efficient query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2352" name="Picture 1" descr="The image depicts a MongoDB compound index analysis, highlighting the usability of indexes for various queries and the estimated B+ tree height for efficient query execution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5486" cy="242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9ACB" w14:textId="77777777" w:rsidR="00732A48" w:rsidRDefault="00732A48" w:rsidP="00732A48">
      <w:pPr>
        <w:spacing w:after="0"/>
      </w:pPr>
    </w:p>
    <w:p w14:paraId="3A04E6F0" w14:textId="77777777" w:rsidR="00001DA7" w:rsidRPr="00001DA7" w:rsidRDefault="00001DA7" w:rsidP="00001DA7">
      <w:pPr>
        <w:spacing w:after="0"/>
        <w:rPr>
          <w:b/>
          <w:bCs/>
          <w:lang w:val="en-IN"/>
        </w:rPr>
      </w:pPr>
      <w:r w:rsidRPr="00001DA7">
        <w:rPr>
          <w:b/>
          <w:bCs/>
          <w:lang w:val="en-IN"/>
        </w:rPr>
        <w:t>Composite Index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1458"/>
        <w:gridCol w:w="4155"/>
      </w:tblGrid>
      <w:tr w:rsidR="00001DA7" w:rsidRPr="00001DA7" w14:paraId="1A4D4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C4E78" w14:textId="77777777" w:rsidR="00001DA7" w:rsidRPr="00001DA7" w:rsidRDefault="00001DA7" w:rsidP="00001DA7">
            <w:pPr>
              <w:spacing w:after="0"/>
              <w:rPr>
                <w:b/>
                <w:bCs/>
                <w:lang w:val="en-IN"/>
              </w:rPr>
            </w:pPr>
            <w:r w:rsidRPr="00001DA7">
              <w:rPr>
                <w:b/>
                <w:bCs/>
                <w:lang w:val="en-IN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7DFB34CC" w14:textId="77777777" w:rsidR="00001DA7" w:rsidRPr="00001DA7" w:rsidRDefault="00001DA7" w:rsidP="00001DA7">
            <w:pPr>
              <w:spacing w:after="0"/>
              <w:rPr>
                <w:b/>
                <w:bCs/>
                <w:lang w:val="en-IN"/>
              </w:rPr>
            </w:pPr>
            <w:r w:rsidRPr="00001DA7">
              <w:rPr>
                <w:b/>
                <w:bCs/>
                <w:lang w:val="en-IN"/>
              </w:rPr>
              <w:t>Index Usable?</w:t>
            </w:r>
          </w:p>
        </w:tc>
        <w:tc>
          <w:tcPr>
            <w:tcW w:w="0" w:type="auto"/>
            <w:vAlign w:val="center"/>
            <w:hideMark/>
          </w:tcPr>
          <w:p w14:paraId="292562D5" w14:textId="77777777" w:rsidR="00001DA7" w:rsidRPr="00001DA7" w:rsidRDefault="00001DA7" w:rsidP="00001DA7">
            <w:pPr>
              <w:spacing w:after="0"/>
              <w:rPr>
                <w:b/>
                <w:bCs/>
                <w:lang w:val="en-IN"/>
              </w:rPr>
            </w:pPr>
            <w:r w:rsidRPr="00001DA7">
              <w:rPr>
                <w:b/>
                <w:bCs/>
                <w:lang w:val="en-IN"/>
              </w:rPr>
              <w:t>Reason</w:t>
            </w:r>
          </w:p>
        </w:tc>
      </w:tr>
      <w:tr w:rsidR="00001DA7" w:rsidRPr="00001DA7" w14:paraId="31122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D5FD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>user_id = 42 AND timestamp range</w:t>
            </w:r>
          </w:p>
        </w:tc>
        <w:tc>
          <w:tcPr>
            <w:tcW w:w="0" w:type="auto"/>
            <w:vAlign w:val="center"/>
            <w:hideMark/>
          </w:tcPr>
          <w:p w14:paraId="410C0056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75AA47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>Uses prefix field user_id and range on timestamp</w:t>
            </w:r>
          </w:p>
        </w:tc>
      </w:tr>
      <w:tr w:rsidR="00001DA7" w:rsidRPr="00001DA7" w14:paraId="5239D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B0CF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>user_id = 42</w:t>
            </w:r>
          </w:p>
        </w:tc>
        <w:tc>
          <w:tcPr>
            <w:tcW w:w="0" w:type="auto"/>
            <w:vAlign w:val="center"/>
            <w:hideMark/>
          </w:tcPr>
          <w:p w14:paraId="00AEB21F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F3F639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>Index is sorted by user_id first</w:t>
            </w:r>
          </w:p>
        </w:tc>
      </w:tr>
      <w:tr w:rsidR="00001DA7" w:rsidRPr="00001DA7" w14:paraId="30A19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33FF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>timestamp only</w:t>
            </w:r>
          </w:p>
        </w:tc>
        <w:tc>
          <w:tcPr>
            <w:tcW w:w="0" w:type="auto"/>
            <w:vAlign w:val="center"/>
            <w:hideMark/>
          </w:tcPr>
          <w:p w14:paraId="5DCB6BA4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>No (Inefficient)</w:t>
            </w:r>
          </w:p>
        </w:tc>
        <w:tc>
          <w:tcPr>
            <w:tcW w:w="0" w:type="auto"/>
            <w:vAlign w:val="center"/>
            <w:hideMark/>
          </w:tcPr>
          <w:p w14:paraId="5FED60A5" w14:textId="77777777" w:rsidR="00001DA7" w:rsidRPr="00001DA7" w:rsidRDefault="00001DA7" w:rsidP="00001DA7">
            <w:pPr>
              <w:spacing w:after="0"/>
              <w:rPr>
                <w:lang w:val="en-IN"/>
              </w:rPr>
            </w:pPr>
            <w:r w:rsidRPr="00001DA7">
              <w:rPr>
                <w:lang w:val="en-IN"/>
              </w:rPr>
              <w:t>Timestamp values are spread across all users</w:t>
            </w:r>
          </w:p>
        </w:tc>
      </w:tr>
    </w:tbl>
    <w:p w14:paraId="41A93A5D" w14:textId="77777777" w:rsidR="00001DA7" w:rsidRPr="00001DA7" w:rsidRDefault="00001DA7" w:rsidP="00001DA7">
      <w:pPr>
        <w:spacing w:after="0"/>
        <w:rPr>
          <w:b/>
          <w:bCs/>
          <w:lang w:val="en-IN"/>
        </w:rPr>
      </w:pPr>
      <w:r w:rsidRPr="00001DA7">
        <w:rPr>
          <w:b/>
          <w:bCs/>
          <w:lang w:val="en-IN"/>
        </w:rPr>
        <w:t>Cost Estimation</w:t>
      </w:r>
    </w:p>
    <w:p w14:paraId="1430E871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For:</w:t>
      </w:r>
    </w:p>
    <w:p w14:paraId="3351E4AF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user_id = 42</w:t>
      </w:r>
      <w:r w:rsidRPr="00001DA7">
        <w:rPr>
          <w:lang w:val="en-IN"/>
        </w:rPr>
        <w:br/>
        <w:t>timestamp BETWEEN '2024-01-01' AND '2024-01-31'</w:t>
      </w:r>
    </w:p>
    <w:p w14:paraId="1F901867" w14:textId="26470C71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Total entries:2 × 10^9</w:t>
      </w:r>
    </w:p>
    <w:p w14:paraId="32EF7922" w14:textId="3605FFB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B+ Tree Height:</w:t>
      </w:r>
      <w:r>
        <w:rPr>
          <w:lang w:val="en-IN"/>
        </w:rPr>
        <w:t xml:space="preserve">    </w:t>
      </w:r>
      <w:r w:rsidRPr="00001DA7">
        <w:rPr>
          <w:lang w:val="en-IN"/>
        </w:rPr>
        <w:t>log100(2 × 10^9) ≈ 5</w:t>
      </w:r>
    </w:p>
    <w:p w14:paraId="2933F341" w14:textId="0EFF231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Assuming top 3 levels are cached:</w:t>
      </w:r>
      <w:r>
        <w:rPr>
          <w:lang w:val="en-IN"/>
        </w:rPr>
        <w:t xml:space="preserve">   </w:t>
      </w:r>
      <w:r w:rsidRPr="00001DA7">
        <w:rPr>
          <w:lang w:val="en-IN"/>
        </w:rPr>
        <w:t>5 − 3 = 2 page reads</w:t>
      </w:r>
    </w:p>
    <w:p w14:paraId="4B5E774C" w14:textId="656FDFA5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Additional leaf-page scans:</w:t>
      </w:r>
      <w:r>
        <w:rPr>
          <w:lang w:val="en-IN"/>
        </w:rPr>
        <w:t xml:space="preserve">  </w:t>
      </w:r>
      <w:r w:rsidRPr="00001DA7">
        <w:rPr>
          <w:lang w:val="en-IN"/>
        </w:rPr>
        <w:t>1–2 page reads</w:t>
      </w:r>
    </w:p>
    <w:p w14:paraId="42C3C5A3" w14:textId="539530C5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Total Cost:</w:t>
      </w:r>
      <w:r>
        <w:rPr>
          <w:lang w:val="en-IN"/>
        </w:rPr>
        <w:t xml:space="preserve">   </w:t>
      </w:r>
      <w:r w:rsidRPr="00001DA7">
        <w:rPr>
          <w:lang w:val="en-IN"/>
        </w:rPr>
        <w:t>≈ 3–4 page reads</w:t>
      </w:r>
    </w:p>
    <w:p w14:paraId="6B81C745" w14:textId="77777777" w:rsidR="00001DA7" w:rsidRPr="00001DA7" w:rsidRDefault="00001DA7" w:rsidP="00001DA7">
      <w:pPr>
        <w:spacing w:after="0"/>
        <w:rPr>
          <w:b/>
          <w:bCs/>
          <w:lang w:val="en-IN"/>
        </w:rPr>
      </w:pPr>
      <w:r w:rsidRPr="00001DA7">
        <w:rPr>
          <w:b/>
          <w:bCs/>
          <w:lang w:val="en-IN"/>
        </w:rPr>
        <w:t>Why Timestamp-only Queries are Avoided</w:t>
      </w:r>
    </w:p>
    <w:p w14:paraId="199156BB" w14:textId="062A9074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Index order:</w:t>
      </w:r>
      <w:r>
        <w:rPr>
          <w:lang w:val="en-IN"/>
        </w:rPr>
        <w:t xml:space="preserve">  </w:t>
      </w:r>
      <w:r w:rsidRPr="00001DA7">
        <w:rPr>
          <w:lang w:val="en-IN"/>
        </w:rPr>
        <w:t>(user_id, timestamp)</w:t>
      </w:r>
    </w:p>
    <w:p w14:paraId="77B912D4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 xml:space="preserve">Without specifying </w:t>
      </w:r>
      <w:r w:rsidRPr="00001DA7">
        <w:rPr>
          <w:b/>
          <w:bCs/>
          <w:lang w:val="en-IN"/>
        </w:rPr>
        <w:t>user_id</w:t>
      </w:r>
      <w:r w:rsidRPr="00001DA7">
        <w:rPr>
          <w:lang w:val="en-IN"/>
        </w:rPr>
        <w:t>, MongoDB cannot directly locate matching timestamps.</w:t>
      </w:r>
    </w:p>
    <w:p w14:paraId="1214597C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>Therefore:</w:t>
      </w:r>
    </w:p>
    <w:p w14:paraId="31B9B74D" w14:textId="77777777" w:rsidR="00001DA7" w:rsidRPr="00001DA7" w:rsidRDefault="00001DA7" w:rsidP="00001DA7">
      <w:pPr>
        <w:numPr>
          <w:ilvl w:val="0"/>
          <w:numId w:val="13"/>
        </w:numPr>
        <w:spacing w:after="0"/>
        <w:rPr>
          <w:lang w:val="en-IN"/>
        </w:rPr>
      </w:pPr>
      <w:r w:rsidRPr="00001DA7">
        <w:rPr>
          <w:lang w:val="en-IN"/>
        </w:rPr>
        <w:t xml:space="preserve">Efficient prefix search is not possible. </w:t>
      </w:r>
    </w:p>
    <w:p w14:paraId="3CB9C2DD" w14:textId="77777777" w:rsidR="00001DA7" w:rsidRPr="00001DA7" w:rsidRDefault="00001DA7" w:rsidP="00001DA7">
      <w:pPr>
        <w:numPr>
          <w:ilvl w:val="0"/>
          <w:numId w:val="13"/>
        </w:numPr>
        <w:spacing w:after="0"/>
        <w:rPr>
          <w:lang w:val="en-IN"/>
        </w:rPr>
      </w:pPr>
      <w:r w:rsidRPr="00001DA7">
        <w:rPr>
          <w:lang w:val="en-IN"/>
        </w:rPr>
        <w:t xml:space="preserve">Large portions of the index must be scanned. </w:t>
      </w:r>
    </w:p>
    <w:p w14:paraId="3D757379" w14:textId="77777777" w:rsidR="00001DA7" w:rsidRPr="00001DA7" w:rsidRDefault="00001DA7" w:rsidP="00001DA7">
      <w:pPr>
        <w:numPr>
          <w:ilvl w:val="0"/>
          <w:numId w:val="13"/>
        </w:numPr>
        <w:spacing w:after="0"/>
        <w:rPr>
          <w:lang w:val="en-IN"/>
        </w:rPr>
      </w:pPr>
      <w:r w:rsidRPr="00001DA7">
        <w:rPr>
          <w:lang w:val="en-IN"/>
        </w:rPr>
        <w:t xml:space="preserve">Query optimizer may choose a collection scan instead. </w:t>
      </w:r>
    </w:p>
    <w:p w14:paraId="5DDBC4F8" w14:textId="77777777" w:rsidR="00001DA7" w:rsidRPr="00001DA7" w:rsidRDefault="00001DA7" w:rsidP="00001DA7">
      <w:pPr>
        <w:spacing w:after="0"/>
        <w:rPr>
          <w:b/>
          <w:bCs/>
          <w:lang w:val="en-IN"/>
        </w:rPr>
      </w:pPr>
      <w:r w:rsidRPr="00001DA7">
        <w:rPr>
          <w:b/>
          <w:bCs/>
          <w:lang w:val="en-IN"/>
        </w:rPr>
        <w:t>Conclusion:</w:t>
      </w:r>
    </w:p>
    <w:p w14:paraId="53203A08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t xml:space="preserve">The compound B+ Tree index </w:t>
      </w:r>
      <w:r w:rsidRPr="00001DA7">
        <w:rPr>
          <w:b/>
          <w:bCs/>
          <w:lang w:val="en-IN"/>
        </w:rPr>
        <w:t>(user_id, timestamp)</w:t>
      </w:r>
      <w:r w:rsidRPr="00001DA7">
        <w:rPr>
          <w:lang w:val="en-IN"/>
        </w:rPr>
        <w:t xml:space="preserve"> efficiently supports queries that include the prefix field </w:t>
      </w:r>
      <w:r w:rsidRPr="00001DA7">
        <w:rPr>
          <w:b/>
          <w:bCs/>
          <w:lang w:val="en-IN"/>
        </w:rPr>
        <w:t>user_id</w:t>
      </w:r>
      <w:r w:rsidRPr="00001DA7">
        <w:rPr>
          <w:lang w:val="en-IN"/>
        </w:rPr>
        <w:t xml:space="preserve">. Queries using both </w:t>
      </w:r>
      <w:r w:rsidRPr="00001DA7">
        <w:rPr>
          <w:b/>
          <w:bCs/>
          <w:lang w:val="en-IN"/>
        </w:rPr>
        <w:t>user_id</w:t>
      </w:r>
      <w:r w:rsidRPr="00001DA7">
        <w:rPr>
          <w:lang w:val="en-IN"/>
        </w:rPr>
        <w:t xml:space="preserve"> and </w:t>
      </w:r>
      <w:r w:rsidRPr="00001DA7">
        <w:rPr>
          <w:b/>
          <w:bCs/>
          <w:lang w:val="en-IN"/>
        </w:rPr>
        <w:t>timestamp range</w:t>
      </w:r>
      <w:r w:rsidRPr="00001DA7">
        <w:rPr>
          <w:lang w:val="en-IN"/>
        </w:rPr>
        <w:t xml:space="preserve"> require only a few page reads and provide excellent performance.</w:t>
      </w:r>
    </w:p>
    <w:p w14:paraId="165F19E1" w14:textId="77777777" w:rsidR="00001DA7" w:rsidRPr="00001DA7" w:rsidRDefault="00001DA7" w:rsidP="00001DA7">
      <w:pPr>
        <w:spacing w:after="0"/>
        <w:rPr>
          <w:lang w:val="en-IN"/>
        </w:rPr>
      </w:pPr>
      <w:r w:rsidRPr="00001DA7">
        <w:rPr>
          <w:lang w:val="en-IN"/>
        </w:rPr>
        <w:lastRenderedPageBreak/>
        <w:t xml:space="preserve">However, queries that use only </w:t>
      </w:r>
      <w:r w:rsidRPr="00001DA7">
        <w:rPr>
          <w:b/>
          <w:bCs/>
          <w:lang w:val="en-IN"/>
        </w:rPr>
        <w:t>timestamp</w:t>
      </w:r>
      <w:r w:rsidRPr="00001DA7">
        <w:rPr>
          <w:lang w:val="en-IN"/>
        </w:rPr>
        <w:t xml:space="preserve"> cannot efficiently utilize the index because the leading field is missing. Therefore, MongoDB may avoid the index and perform a scan instead.</w:t>
      </w:r>
    </w:p>
    <w:p w14:paraId="70ECC1D5" w14:textId="77777777" w:rsidR="00001DA7" w:rsidRPr="00001DA7" w:rsidRDefault="00001DA7" w:rsidP="00732A48">
      <w:pPr>
        <w:spacing w:after="0"/>
        <w:rPr>
          <w:lang w:val="en-IN"/>
        </w:rPr>
      </w:pPr>
    </w:p>
    <w:p w14:paraId="0B2776DF" w14:textId="47BD4707" w:rsidR="00732A48" w:rsidRDefault="00732A48" w:rsidP="00732A48">
      <w:pPr>
        <w:spacing w:after="0"/>
        <w:rPr>
          <w:b/>
          <w:bCs/>
        </w:rPr>
      </w:pPr>
      <w:r w:rsidRPr="00732A48">
        <w:rPr>
          <w:b/>
          <w:bCs/>
        </w:rPr>
        <w:t xml:space="preserve">GITHUB LINK : </w:t>
      </w:r>
      <w:r w:rsidR="00F60FBD" w:rsidRPr="00F60FBD">
        <w:rPr>
          <w:b/>
          <w:bCs/>
        </w:rPr>
        <w:t>https://github.com/Swakshaya/Case-Study-Project</w:t>
      </w:r>
    </w:p>
    <w:p w14:paraId="2401799C" w14:textId="77777777" w:rsidR="00127E97" w:rsidRDefault="00127E97" w:rsidP="00732A48">
      <w:pPr>
        <w:spacing w:after="0"/>
        <w:rPr>
          <w:b/>
          <w:bCs/>
        </w:rPr>
      </w:pPr>
    </w:p>
    <w:p w14:paraId="484B791E" w14:textId="77777777" w:rsidR="008B45CA" w:rsidRPr="00732A48" w:rsidRDefault="008B45CA" w:rsidP="00732A48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D5DEC" w14:paraId="1FF4E462" w14:textId="77777777">
        <w:tc>
          <w:tcPr>
            <w:tcW w:w="4320" w:type="dxa"/>
          </w:tcPr>
          <w:p w14:paraId="0D709AA6" w14:textId="77777777" w:rsidR="002D5DEC" w:rsidRDefault="00000000">
            <w:r>
              <w:t>Student Signature</w:t>
            </w:r>
          </w:p>
        </w:tc>
        <w:tc>
          <w:tcPr>
            <w:tcW w:w="4320" w:type="dxa"/>
          </w:tcPr>
          <w:p w14:paraId="33E98089" w14:textId="77777777" w:rsidR="002D5DEC" w:rsidRDefault="00000000">
            <w:r>
              <w:t>Faculty Signature</w:t>
            </w:r>
          </w:p>
        </w:tc>
      </w:tr>
      <w:tr w:rsidR="002D5DEC" w14:paraId="03D31B27" w14:textId="77777777">
        <w:tc>
          <w:tcPr>
            <w:tcW w:w="4320" w:type="dxa"/>
          </w:tcPr>
          <w:p w14:paraId="78EE957E" w14:textId="77777777" w:rsidR="002D5DEC" w:rsidRDefault="002D5DEC"/>
          <w:p w14:paraId="736CE365" w14:textId="77777777" w:rsidR="00001DA7" w:rsidRDefault="00001DA7"/>
          <w:p w14:paraId="10EA4A90" w14:textId="77777777" w:rsidR="00001DA7" w:rsidRDefault="00001DA7"/>
        </w:tc>
        <w:tc>
          <w:tcPr>
            <w:tcW w:w="4320" w:type="dxa"/>
          </w:tcPr>
          <w:p w14:paraId="073B2A51" w14:textId="77777777" w:rsidR="002D5DEC" w:rsidRDefault="002D5DEC"/>
        </w:tc>
      </w:tr>
    </w:tbl>
    <w:p w14:paraId="54C563B6" w14:textId="27AB6D6C" w:rsidR="002D5DEC" w:rsidRDefault="002D5DEC"/>
    <w:sectPr w:rsidR="002D5D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D74C8D"/>
    <w:multiLevelType w:val="multilevel"/>
    <w:tmpl w:val="1D5C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62547"/>
    <w:multiLevelType w:val="multilevel"/>
    <w:tmpl w:val="ABD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65CCD"/>
    <w:multiLevelType w:val="hybridMultilevel"/>
    <w:tmpl w:val="BEC2B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750996"/>
    <w:multiLevelType w:val="hybridMultilevel"/>
    <w:tmpl w:val="9B9ADC9A"/>
    <w:lvl w:ilvl="0" w:tplc="F2C288C0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539290">
    <w:abstractNumId w:val="8"/>
  </w:num>
  <w:num w:numId="2" w16cid:durableId="924531608">
    <w:abstractNumId w:val="6"/>
  </w:num>
  <w:num w:numId="3" w16cid:durableId="2055302927">
    <w:abstractNumId w:val="5"/>
  </w:num>
  <w:num w:numId="4" w16cid:durableId="1307973059">
    <w:abstractNumId w:val="4"/>
  </w:num>
  <w:num w:numId="5" w16cid:durableId="835877429">
    <w:abstractNumId w:val="7"/>
  </w:num>
  <w:num w:numId="6" w16cid:durableId="630284996">
    <w:abstractNumId w:val="3"/>
  </w:num>
  <w:num w:numId="7" w16cid:durableId="1623728423">
    <w:abstractNumId w:val="2"/>
  </w:num>
  <w:num w:numId="8" w16cid:durableId="813176424">
    <w:abstractNumId w:val="1"/>
  </w:num>
  <w:num w:numId="9" w16cid:durableId="776019166">
    <w:abstractNumId w:val="0"/>
  </w:num>
  <w:num w:numId="10" w16cid:durableId="1797095218">
    <w:abstractNumId w:val="10"/>
  </w:num>
  <w:num w:numId="11" w16cid:durableId="1863473032">
    <w:abstractNumId w:val="11"/>
  </w:num>
  <w:num w:numId="12" w16cid:durableId="415636974">
    <w:abstractNumId w:val="12"/>
  </w:num>
  <w:num w:numId="13" w16cid:durableId="14929158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DA7"/>
    <w:rsid w:val="00034616"/>
    <w:rsid w:val="0006063C"/>
    <w:rsid w:val="00127E97"/>
    <w:rsid w:val="0015074B"/>
    <w:rsid w:val="0029639D"/>
    <w:rsid w:val="002C43E3"/>
    <w:rsid w:val="002D5D42"/>
    <w:rsid w:val="002D5DEC"/>
    <w:rsid w:val="00326F90"/>
    <w:rsid w:val="005C4036"/>
    <w:rsid w:val="00732A48"/>
    <w:rsid w:val="008B45CA"/>
    <w:rsid w:val="009462DA"/>
    <w:rsid w:val="00AA1D8D"/>
    <w:rsid w:val="00AB56DA"/>
    <w:rsid w:val="00B47730"/>
    <w:rsid w:val="00BF3473"/>
    <w:rsid w:val="00CB0664"/>
    <w:rsid w:val="00D421F1"/>
    <w:rsid w:val="00F60F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605E9"/>
  <w14:defaultImageDpi w14:val="300"/>
  <w15:docId w15:val="{65022F1D-FA54-43C9-8189-B1D0433C2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45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5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1DA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Swathi Sree</cp:lastModifiedBy>
  <cp:revision>4</cp:revision>
  <dcterms:created xsi:type="dcterms:W3CDTF">2026-05-30T08:31:00Z</dcterms:created>
  <dcterms:modified xsi:type="dcterms:W3CDTF">2026-06-01T07:09:00Z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356b488a-1d85-4359-b8c2-d6a33524dcf0</vt:lpwstr>
  </property>
</Properties>
</file>